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Wholesum Foods Distribution, Inc. — Q4 2023</w:t>
      </w:r>
    </w:p>
    <w:p>
      <w:r>
        <w:rPr>
          <w:b w:val="0"/>
          <w:color w:val="666666"/>
          <w:sz w:val="20"/>
        </w:rPr>
        <w:t>Board Meeting: February 8, 2024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8, 2024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Gonzales (Exec. Chairman); R. Whitfield, L. Park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R. Gonzales (CFO); P. Vega (President &amp; COO); M. Torres (SVP Operations)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Observers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D. Okafor (Atlas Crossing — Principal)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quarterly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 and key actions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Wholesum closed FY2023 with Q4 revenue of $208.0M and EBITDA of $25.6M (12.3% margin). Full-year FY2023: revenue $785.0M, EBITDA $93.7M — 29% above the $72.4M entry LTM. Net leverage declined to 5.4x. Rio Grande Latino Foods acquisition closed January 9, 2024, adding the San Antonio DC, Rio Grande Valley market, and ~180 incremental customers. Midwest Specialty Foods is now under formal evaluation.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2023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$208.0M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$204.0M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+2.0%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$171.0M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+21.6%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$40.6M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19.5%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$25.6M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$24.4M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+4.9%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$18.9M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+35.4%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12.3%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($4.3M)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 Expense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($7.7M)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5.4x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6.0x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$93.7M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$72.4M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273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Progress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Total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4,200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3,500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+700 incremental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Distribution Centers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 DCs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+2 DCs from bolt-ons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Private Label % of Rev.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10.5%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8.0%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Target: 18% by exit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Revenue per Customer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$49.5K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EBITDA per DC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$1.83M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5.4x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Covenant: ≤7.5x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52 SKUs; 10.5% of revenue; 15% target by YE 2024 on track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Rio Grande acquisition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Closed Jan 9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Integration plan activated; systems cutover target Mar 31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Route density optimization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Expanding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Expanded to 4 DCs; $3.2M annualized savings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Midwest Specialty Foods eval.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Under eval.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NDA signed; management meeting Feb 14, 2024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Rio Grande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Day-1 complete; customer retention 99%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Leverage headroom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5.4x vs. 7.5x covenant; &gt;$100M revolver capacity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FY2024 budget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Low–Medium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Conservatively set vs. FY2023 outperformance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FY2024 plan: $880M revenue, $112M EBITDA. Rio Grande adds $28M annualized revenue. Midwest Specialty Foods LOI target Q1 2024. PL target 13% of revenue by YE 2024.</w:t>
      </w:r>
    </w:p>
    <w:p/>
    <w:p>
      <w:r>
        <w:rPr>
          <w:i/>
          <w:color w:val="666666"/>
          <w:sz w:val="18"/>
        </w:rPr>
        <w:t>This document is confidential and has been prepared solely for use by the Board of Directors of Wholesum Foods Distribution, Inc.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