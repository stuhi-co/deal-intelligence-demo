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2023</w:t>
      </w:r>
    </w:p>
    <w:p>
      <w:r>
        <w:rPr>
          <w:b w:val="0"/>
          <w:color w:val="666666"/>
          <w:sz w:val="20"/>
        </w:rPr>
        <w:t>Board Meeting: February 6, 2024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2023 revenue of $124.0M and EBITDA of $18.8M (15.2% margin), ahead of budget by 3.1%. The IC has approved beginning exit preparation, targeting a sell-side process in H2 2025.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2023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$124.0M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$120.3M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$113.8M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+9.0%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$57.0M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46.0%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$17.9M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$16.8M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+11.9%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15.2%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($6.1M)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4.7x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$68.8M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36.7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94,666.7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77.3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Retail channel pilot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Whole Foods 320 stores live; Target pilot conversation in progress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ESG / B-Corp certification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B-Corp assessment complete; certification expected Q2 2023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preparation scoping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IC approved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IC approved H2 2025 exit target; banker shortlist being prepared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Subscription: international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Scaling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Canada 14K subs; UK pilot live with 2,100 subscribers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Retail margin dilution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Retail GM ~8ppts below DTC; managed via premium SKU mix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market timing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Consumer brand M&amp;A market active; strategic buyers engaged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International scaling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UK logistics complexity higher than Canada; addressing with 3PL partner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2024 expected $123.1M. Target retail pilot conversation progressing. Houlihan Lokey engagement target Q1 2024.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