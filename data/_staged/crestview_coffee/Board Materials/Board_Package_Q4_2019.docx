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Crestview Coffee Roasters — Q4 2019</w:t>
      </w:r>
    </w:p>
    <w:p>
      <w:r>
        <w:rPr>
          <w:b w:val="0"/>
          <w:color w:val="666666"/>
          <w:sz w:val="20"/>
        </w:rPr>
        <w:t>Board Meeting: February 6, 2020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Chen, M. Tang (Atlas Crossing); A. Barrow (CEO); D. Frost, L. Kim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A. Barrow (CEO); K. Williams (CFO); T. Wu (CMO); R. Flores (COO)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S. Chen (Partner), M. Tang (MD), J. Mendez (VP), K. Patel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Crestview Coffee Roasters delivered Q4 2019 revenue of $77.2M and EBITDA of $10.6M (13.7% margin), ahead of budget by 3.1%. Q4 holiday season delivered record DTC orders, validating the channel investment thesis.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2019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$77.2M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$74.9M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$32.7M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42.4%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$10.6M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$10.0M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+6.0%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13.7%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($1.5M)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$9.1M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($4.1M)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5.8x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5.9x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$37.7M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$36.5M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DTC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23.6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22.0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44.0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Subscription Customers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53,185.2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48,000.0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118,000.0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Roasting Facilities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3.0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5.0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Avg. Order Value ($)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69.0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68.0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82.0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ERP / NetSuite rollout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Phase 1 live in Portland roastery; national rollout Q1 2020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DTC channel replatform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New e-commerce platform selected; build begins Q4 2019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Subscription launch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Planning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Subscription model designed; pilot launch targeted Q2 2020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Pacific Northwest bolt-on scan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Initiated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5 regional roasters under NDA; Cascade Roasting management meeting Jan 2020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Integration pace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IMO cadence established; weekly steering committee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DTC unit economics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CAC below target; LTV / CAC ratio at 3.8x in pilots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Green coffee pricing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Forward contracts cover 80% of FY2020 needs at favorable rates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2020 expected revenue $76.8M. DTC replatform go-live target Q1 2020. Cascade Roasting LOI target Q1 2020.</w:t>
      </w:r>
    </w:p>
    <w:p/>
    <w:p>
      <w:r>
        <w:rPr>
          <w:i/>
          <w:color w:val="666666"/>
          <w:sz w:val="18"/>
        </w:rPr>
        <w:t>Confidential — prepared for the Board of Directors of Crestview Coffee Roasters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