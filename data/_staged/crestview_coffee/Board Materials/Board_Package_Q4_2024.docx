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2024</w:t>
      </w:r>
    </w:p>
    <w:p>
      <w:r>
        <w:rPr>
          <w:b w:val="0"/>
          <w:color w:val="666666"/>
          <w:sz w:val="20"/>
        </w:rPr>
        <w:t>Board Meeting: February 6, 2025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2025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2024 revenue of $135.3M and EBITDA of $21.0M (15.5% margin), ahead of budget by 3.0%. DTC now represents 42% of revenue and subscription customers crossed 110,000 — both key strategic value drivers for the exit process.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2024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$135.3M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$131.3M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$124.0M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+9.1%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$63.5M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46.9%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$21.0M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$20.0M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+5.0%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$18.8M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+11.7%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15.5%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($2.4M)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$18.6M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($6.4M)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4.4x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$76.9M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39.9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105,037.0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79.4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Exit — Houlihan Lokey engaged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Engaged Q1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CIM outline complete; management presentation IC review Q2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Subscription milestone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Ahead of plan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110K+ subscribers; recurring revenue 41% of total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Retail expansion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Scaling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Target pilot live (180 stores); Kroger conversation initiated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Management equity refresh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Completed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CEO + 4 senior leaders issued incremental equity ahead of exit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Exit process confidentiality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NDAs in place; employee communication plan ready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Retail channel pace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Retail scaling faster than plan; GM dilution manageable at current mix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Input cost environment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Positive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Green coffee at 5-year lows; margin upside captured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2025 expected $134.4M. CIM distribution target Q2 2024. Management presentations Q3 2024. First-round bids target Q4 2024.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