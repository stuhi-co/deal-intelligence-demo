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Crestview Coffee Roasters — Q4 2022</w:t>
      </w:r>
    </w:p>
    <w:p>
      <w:r>
        <w:rPr>
          <w:b w:val="0"/>
          <w:color w:val="666666"/>
          <w:sz w:val="20"/>
        </w:rPr>
        <w:t>Board Meeting: February 6, 2023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Chen, M. Tang (Atlas Crossing); A. Barrow (CEO); D. Frost, L.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A. Barrow (CEO); K. Williams (CFO); T. Wu (CMO); R. Flores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 (Partner), M. Tang (MD), J. Mendez (VP), K. Patel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Crestview Coffee Roasters delivered Q4 2022 revenue of $113.8M and EBITDA of $16.8M (14.8% margin), ahead of budget by 3.2%. International DTC pilot launched in Canada — early results show 2x higher AOV vs. US domestic, validating the expansion thesis.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2022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$113.8M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$110.3M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+3.2%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$98.1M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+16.0%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$51.3M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45.1%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$16.8M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$16.0M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$14.2M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+18.3%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14.8%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($2.4M)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($5.9M)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5.2x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5.9x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$60.7M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$36.5M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DTC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33.4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44.0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Subscription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84,296.3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48,000.0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118,000.0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Roasting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5.0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Avg. Order Value ($)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75.3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82.0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Blue Mountain integration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Day-1 complete; systems unified target Q3 2022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International DTC pilot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Launched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Canada pilot live — 3,200 subscribers in 8 weeks; UK pilot planned Q1 2023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Pricing power realization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2 price increases executed (Apr/Oct); net revenue per subscriber +11%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Portland 2 facility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New roasting facility live Q2 2022; +40% roasting capacity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Blue Mountain integration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Experienced IMO; integration playbook from Cascade applied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Input cost inflation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Green coffee -8% from peak; forward contracts through Q2 2023 at favorable rates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International execution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Canada pilot strong; regulatory / logistics complexity manageable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2023 expected $112.9M. Blue Mountain fully integrated by Q3. Canada DTC targeting 10K subscribers by YE 2022. UK pilot Q1 2023.</w:t>
      </w:r>
    </w:p>
    <w:p/>
    <w:p>
      <w:r>
        <w:rPr>
          <w:i/>
          <w:color w:val="666666"/>
          <w:sz w:val="18"/>
        </w:rPr>
        <w:t>Confidential — prepared for the Board of Directors of Crestview Coffee Roasters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