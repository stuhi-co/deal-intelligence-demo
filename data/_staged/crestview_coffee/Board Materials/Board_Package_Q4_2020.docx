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2020</w:t>
      </w:r>
    </w:p>
    <w:p>
      <w:r>
        <w:rPr>
          <w:b w:val="0"/>
          <w:color w:val="666666"/>
          <w:sz w:val="20"/>
        </w:rPr>
        <w:t>Board Meeting: February 6, 2021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2020 revenue of $89.6M and EBITDA of $12.6M (14.1% margin), ahead of budget by 3.0%. Cascade Roasting acquisition closed this quarter, adding Seattle production capacity and 18,000 incremental DTC subscribers.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2020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$89.6M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$87.0M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$77.2M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+16.1%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$38.8M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$12.0M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$10.6M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+18.9%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($1.9M)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($4.9M)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5.8x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$44.7M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26.9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63,555.6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71.1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Cascade Roasting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IMO established; systems unified target Q4 2020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DTC channel growth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DTC now 28% of revenue vs. 22% at entry; subscription launch Q3 2020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Corporate channel recovery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Monitoring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Office returns expected H2 2021; corporate pipeline maintained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ERP rollout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All facilities on unified NetSuite platform as of Q2 2020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COVID office demand impact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Corporate channel -35% YoY; DTC fully offsetting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Supply chain / logistics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Green coffee supply stable; freight costs +12% — partially passed through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Cascade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Strong Day-1; 94% employee retention; subscriber migration on track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2021 expected $89.1M revenue. Corporate channel recovery expected H2 2021. Blue Mountain Coffee bolt-on pipeline active.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