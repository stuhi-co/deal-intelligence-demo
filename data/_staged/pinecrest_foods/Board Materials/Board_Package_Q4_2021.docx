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Pinecrest Specialty Foods — Q4 2021</w:t>
      </w:r>
    </w:p>
    <w:p>
      <w:r>
        <w:rPr>
          <w:b w:val="0"/>
          <w:color w:val="666666"/>
          <w:sz w:val="20"/>
        </w:rPr>
        <w:t>Board Meeting: February 6, 2022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February 6, 2022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Tang, S. Chen (Atlas Crossing); C. Nakamura (CEO); T. Reid, P. Kim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C. Nakamura (CEO); R. Osei (CFO); A. Brennan (CMO); P. Walsh (COO)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Deal Team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 (MD), D. Okafor (Principal), J. Mendez (VP), S. Liu (Associate)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Pinecrest Specialty Foods delivered Q4 2021 revenue of $83.4M and EBITDA of $10.4M (12.5% margin), ahead of budget by 3.1%. Distribution expanded to 44,000 retail locations through the Albertsons national program signed in Q3 — the largest new account in Pinecrest's history.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Q4 2021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$83.4M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$80.9M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+3.1%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$30.6M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36.7%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$10.4M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$9.9M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+5.1%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12.5%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($2.0M)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$8.4M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($5.0M)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6.8x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7.2x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$36.9M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$37.7M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187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Retail Distribution Points (K)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43.1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72.0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Better-for-You % of SKUs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21.6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42.0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Manufacturing Facilities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6.0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On-Shelf Availability 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95.6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95.2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97.8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ERP / Sage X3 rollout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On track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Phase 1 live in Minneapolis; plant rollouts Q1 2022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BFY reformulation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In progress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Roadmap approved; first 28 reformulated SKUs in development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Retail expansion — Albertsons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Signed Q3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National Albertsons program; 2,200 incremental stores Q4 2021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Harvest Kitchen acquisition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Advanced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LOI signed Q4 2021; diligence underway; close target Q2 2022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Input cost inflation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Commodity food inputs +22% YoY; passing ~60% through pricing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Retail shelf competition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Category reset season — Pinecrest gained net 3,200 distribution points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BFY reformulation risk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Consumer acceptance testing positive; reorder rates above threshold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Q1 Q1 2022 expected $83.5M. Harvest Kitchen close target Q2 2022. Albertsons full rollout complete Q1 2022. BFY first SKUs launch Q2 2022.</w:t>
      </w:r>
    </w:p>
    <w:p/>
    <w:p>
      <w:r>
        <w:rPr>
          <w:i/>
          <w:color w:val="666666"/>
          <w:sz w:val="18"/>
        </w:rPr>
        <w:t>Confidential — prepared for the Board of Directors of Pinecrest Specialty Foods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