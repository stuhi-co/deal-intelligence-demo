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Pinecrest Specialty Foods — Q4 2025</w:t>
      </w:r>
    </w:p>
    <w:p>
      <w:r>
        <w:rPr>
          <w:b w:val="0"/>
          <w:color w:val="666666"/>
          <w:sz w:val="20"/>
        </w:rPr>
        <w:t>Board Meeting: February 6,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Nakamura (CEO); T. Reid, P.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C. Nakamura (CEO); R. Osei (CFO); A. Brennan (CMO); P. Walsh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J. Mendez (VP), S. Liu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Pinecrest Specialty Foods delivered Q4 2025 revenue of $151.5M and EBITDA of $20.4M (13.4% margin), ahead of budget by 3.1%. Business tracking 5% ahead of CIM base case — strong position heading into final negotiations.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2025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$151.5M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$147.0M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$136.1M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$61.1M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$20.4M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$19.3M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+5.7%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+13.3%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13.4%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4.7x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7.2x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$72.7M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$37.7M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Retail Distribution Points (K)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70.3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72.0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Better-for-You % of SKUs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40.8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Manufacturing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6.0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On-Shelf Availability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97.7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— 1st-round bids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Received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5 bids; 2 strategic buyers shortlisted for final round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Final-round process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Final-round mgmt presentations scheduled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Distribution milestone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72K points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72K retail distribution points — up 89% since entry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BFY mix at exit target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42% of SKUs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42% BFY mix; premium positioning validated in buyer DD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timeline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2 strategic buyers; definitive agreement target Q4 2025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Performance vs CIM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5% ahead of CIM base case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Strategic buyer fit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Both shortlisted buyers have strong strategic rationale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2026 expected $151.3M. Final-round bids target Q3 2025. Definitive agreement Q4 2025. Close targeted Q1 2026.</w:t>
      </w:r>
    </w:p>
    <w:p/>
    <w:p>
      <w:r>
        <w:rPr>
          <w:i/>
          <w:color w:val="666666"/>
          <w:sz w:val="18"/>
        </w:rPr>
        <w:t>Confidential — prepared for the Board of Directors of Pinecrest Specialty Foods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