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Pinecrest Specialty Foods — Q4 2024</w:t>
      </w:r>
    </w:p>
    <w:p>
      <w:r>
        <w:rPr>
          <w:b w:val="0"/>
          <w:color w:val="666666"/>
          <w:sz w:val="20"/>
        </w:rPr>
        <w:t>Board Meeting: February 6, 2025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Nakamura (CEO); T. Reid, P.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C. Nakamura (CEO); R. Osei (CFO); A. Brennan (CMO); P. Walsh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J. Mendez (VP), S. Liu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Pinecrest Specialty Foods delivered Q4 2024 revenue of $136.1M and EBITDA of $18.0M (13.2% margin), ahead of budget by 3.1%. EBITDA margin reached 13.2% — a new record — driven by BFY mix shift, pricing power, and Coastal Provisions synergy capture.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2024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$136.1M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$132.0M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$122.3M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$53.6M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39.4%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$17.1M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$15.9M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+13.2%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5.2x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7.2x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$64.1M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$37.7M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Retail Distribution Points (K)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63.5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72.0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Better-for-You % of SKUs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36.0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42.0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Manufacturing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6.0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On-Shelf Availability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Houlihan engaged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Engaged Q1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CIM outline complete; management presentation IC-approved May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BFY milestone: 40%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Achieved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40% of SKUs are BFY — at exit target; AOV 18% premium vs. legacy SKUs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CIM preparation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CIM draft v2 complete; distribution target Q3 2024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Management equity refresh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CEO + 4 leaders issued incremental equity ahead of exit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Process confidentiality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NDAs in place; employee communication plan ready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Retail channel health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On-shelf availability at 97.4% — best-in-class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BFY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Category growing fast; Pinecrest's first-mover advantage and distribution scale are key moats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2025 expected $135.8M. CIM distribution Q3 2024. Management presentations Q4 2024. First-round IOIs target Q1 2025.</w:t>
      </w:r>
    </w:p>
    <w:p/>
    <w:p>
      <w:r>
        <w:rPr>
          <w:i/>
          <w:color w:val="666666"/>
          <w:sz w:val="18"/>
        </w:rPr>
        <w:t>Confidential — prepared for the Board of Directors of Pinecrest Specialty Foods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