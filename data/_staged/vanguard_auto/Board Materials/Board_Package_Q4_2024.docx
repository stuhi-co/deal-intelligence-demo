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Vanguard Auto Parts — Q4 2024</w:t>
      </w:r>
    </w:p>
    <w:p>
      <w:r>
        <w:rPr>
          <w:b w:val="0"/>
          <w:color w:val="666666"/>
          <w:sz w:val="20"/>
        </w:rPr>
        <w:t>Board Meeting: February 6, 2025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D. Okafor (Atlas Crossing); B. Harmon (CEO); J. Whitfield, C. Moore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B. Harmon (CEO); T. Nguyen (CFO); S. Park (COO); M. Ellis (SVP Sales)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N. Patel (VP), A. Ross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Vanguard Auto Parts delivered Q4 2024 revenue of $259.7M and EBITDA of $26.0M (10.0% margin), ahead of budget by 3.1%. IC formally approved exit preparation process. Houlihan Lokey shortlisted as sell-side banker with engagement targeted Q4 2024.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2024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$259.7M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$251.9M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$227.1M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+14.4%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$66.2M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25.5%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$26.0M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$24.7M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$21.8M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+19.3%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10.0%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($7.2M)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($9.7M)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4.9x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6.8x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$101.1M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$52.7M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E-commerce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23.5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28.0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SKU Count (active)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233,000.0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182,000.0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248,000.0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Warehouse Locations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19.0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19.0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Fill Rate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97.0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Southwest integration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Day-1 complete; systems cutover target Q4 2024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preparation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IC approved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IC approved H2 2026 exit target; Houlihan shortlisted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E-commerce milestone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26% of revenue — highest in sector; 1,200 app-only accounts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52 SKUs; 8.5% of revenue; 12% target by exit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Southwest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Third Southwestern acquisition; well-tested playbook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market conditions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B2B distribution M&amp;A market active; multiple strategic buyers identified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Leverage post-Southwest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5.2x vs. 7.5x covenant; 2.3x headroom; declining rapidly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2025 expected $263.2M. Houlihan Lokey engagement target Q4 2024. Southwest integration complete Q4. Private label targeting 10% by Q2 2025.</w:t>
      </w:r>
    </w:p>
    <w:p/>
    <w:p>
      <w:r>
        <w:rPr>
          <w:i/>
          <w:color w:val="666666"/>
          <w:sz w:val="18"/>
        </w:rPr>
        <w:t>Confidential — prepared for the Board of Directors of Vanguard Auto Parts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