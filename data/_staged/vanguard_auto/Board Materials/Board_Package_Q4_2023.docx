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Vanguard Auto Parts — Q4 2023</w:t>
      </w:r>
    </w:p>
    <w:p>
      <w:r>
        <w:rPr>
          <w:b w:val="0"/>
          <w:color w:val="666666"/>
          <w:sz w:val="20"/>
        </w:rPr>
        <w:t>Board Meeting: February 6, 2024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D. Okafor (Atlas Crossing); B. Harmon (CEO); J. Whitfield, C. Moore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B. Harmon (CEO); T. Nguyen (CFO); S. Park (COO); M. Ellis (SVP Sales)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N. Patel (VP), A. Ross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Vanguard Auto Parts delivered Q4 2023 revenue of $227.1M and EBITDA of $21.8M (9.6% margin), ahead of budget by 3.1%. Southwest Auto Depot identified as next bolt-on target — management presentation held and LOI under negotiation.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2023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$227.1M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$220.3M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$206.1M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+10.2%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$56.1M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24.7%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$21.8M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$20.7M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$19.0M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+14.7%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9.6%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($6.2M)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$15.6M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($8.7M)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5.1x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6.8x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$86.3M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$52.7M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E-commerce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19.8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28.0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SKU Count (active)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221,000.0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182,000.0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248,000.0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Warehouse Locations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17.0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19.0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Fill Rate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96.3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Southeast integration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 Q1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Fully integrated; $4.8M annualized synergies captured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E-commerce: mobile app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Launched Q1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Mobile app live; 22% of e-commerce orders via app; 5K app downloads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Scaling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38 SKUs; 6.2% of revenue; targeting 10% by YE 2024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Southwest Auto eval.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Advanced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LOI signed Q4 2023; diligence underway; close target Q3 2024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Southwest integration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Third bolt-on; seasoned IMO team; Detroit playbook refined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E-commerce competition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Amazon Business expanding in aftermarket; Vanguard's SKU depth and fill rate are key differentiators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Labour market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DC operator wages +4% offset by routing efficiency gains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2024 expected $230.3M. Southwest close expected Q3 2024. Private label targeting 8% by Q3 2024. Exit preparation IC review Q1 2024.</w:t>
      </w:r>
    </w:p>
    <w:p/>
    <w:p>
      <w:r>
        <w:rPr>
          <w:i/>
          <w:color w:val="666666"/>
          <w:sz w:val="18"/>
        </w:rPr>
        <w:t>Confidential — prepared for the Board of Directors of Vanguard Auto Parts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