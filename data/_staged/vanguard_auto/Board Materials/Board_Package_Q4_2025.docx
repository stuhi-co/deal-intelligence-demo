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Vanguard Auto Parts — Q4 2025</w:t>
      </w:r>
    </w:p>
    <w:p>
      <w:r>
        <w:rPr>
          <w:b w:val="0"/>
          <w:color w:val="666666"/>
          <w:sz w:val="20"/>
        </w:rPr>
        <w:t>Board Meeting: February 6, 2026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D. Okafor (Atlas Crossing); B. Harmon (CEO); J. Whitfield, C. Moore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B. Harmon (CEO); T. Nguyen (CFO); S. Park (COO); M. Ellis (SVP Sales)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N. Patel (VP), A. Ross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Vanguard Auto Parts delivered Q4 2025 revenue of $285.9M and EBITDA of $29.7M (10.4% margin), ahead of budget by 3.1%. E-commerce milestone: 28% of revenue — making Vanguard the most digitally penetrated mid-market aftermarket distributor in North America.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2025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$285.9M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$277.3M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$259.7M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+10.1%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$75.2M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26.3%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$29.7M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$28.2M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+5.3%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$26.0M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+14.2%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10.4%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($7.2M)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$22.5M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($9.5M)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4.1x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6.8x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$117.9M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$52.7M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E-commerce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27.1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28.0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SKU Count (active)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245,000.0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182,000.0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248,000.0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Warehouse Locations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19.0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19.0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Fill Rate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97.6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94.2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— CIM distributed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 Q1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9 parties received CIM; 6 mgmt presentations complete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First-round bids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Received Q3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4 bids received; 2 buyers shortlisted for final round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E-commerce: 28% milestone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Achieved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28% of revenue — industry-leading digital penetration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target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64 SKUs; 10.5% of revenue; 12% target at close on track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Exit timeline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2 motivated buyers; definitive agreement target Q4 2025/Q1 2026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Performance vs CIM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Positive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Tracking 4% ahead of CIM base case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Buyer integration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B2B distribution acquirer; minimal integration risk for buyer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2026 expected $289.8M. Final-round bids Q3 2025. Definitive agreement target Q4 2025. Close expected Q1 2026.</w:t>
      </w:r>
    </w:p>
    <w:p/>
    <w:p>
      <w:r>
        <w:rPr>
          <w:i/>
          <w:color w:val="666666"/>
          <w:sz w:val="18"/>
        </w:rPr>
        <w:t>Confidential — prepared for the Board of Directors of Vanguard Auto Parts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