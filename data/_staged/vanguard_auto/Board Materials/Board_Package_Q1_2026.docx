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Vanguard Auto Parts — Q1 2026</w:t>
      </w:r>
    </w:p>
    <w:p>
      <w:r>
        <w:rPr>
          <w:b w:val="0"/>
          <w:color w:val="666666"/>
          <w:sz w:val="20"/>
        </w:rPr>
        <w:t>Board Meeting: May 8, 2026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May 8, 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Tang, D. Okafor (Atlas Crossing); B. Harmon (CEO); J. Whitfield, C. Moore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B. Harmon (CEO); T. Nguyen (CFO); S. Park (COO); M. Ellis (SVP Sales)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 (MD), D. Okafor (Principal), N. Patel (VP), A. Ross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Vanguard Auto Parts delivered Q1 2026 revenue of $289.8M and EBITDA of $30.4M (10.5% margin), ahead of budget by 3.1%. This is Vanguard's final board meeting as an Atlas Crossing portfolio company. HSR clearance received and transaction on track to close.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Q1 2026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$289.8M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$281.1M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+3.1%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$263.2M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+10.1%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$76.8M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26.5%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$30.4M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$28.9M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+5.2%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$26.6M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+14.3%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10.5%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($7.2M)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$23.2M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($9.5M)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4.0x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6.8x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$121.7M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$52.7M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E-commerce % of Revenue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28.0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28.0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SKU Count (active)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248,000.0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182,000.0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248,000.0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Warehouse Locations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19.0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12.0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19.0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Fill Rate 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97.8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94.2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97.8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Transaction close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On track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HSR cleared; financing confirmed; close target Q1 2026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Employee communication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All-hands at all 19 DCs; management retention confirmed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Private label handover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12% PL target achieved; buyer excited about PL runway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100-day plan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Handed over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Buyer 100-day plan presented April 2026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Close execution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Very 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All conditions satisfied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Q1 performance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Positive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Beating budget by ~3%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Transition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Key managers under transition agreements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Transaction close target Q1/Q2 2026. Fund III gross MOIC estimated ~2.4x. This is the final Vanguard board package.</w:t>
      </w:r>
    </w:p>
    <w:p/>
    <w:p>
      <w:r>
        <w:rPr>
          <w:i/>
          <w:color w:val="666666"/>
          <w:sz w:val="18"/>
        </w:rPr>
        <w:t>Confidential — prepared for the Board of Directors of Vanguard Auto Parts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